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Категория 1</w:t>
      </w:r>
    </w:p>
    <w:p>
      <w:r>
        <w:t>Описание категории 1</w:t>
      </w:r>
    </w:p>
    <w:p>
      <w:pPr>
        <w:pStyle w:val="Heading2"/>
      </w:pPr>
      <w:r>
        <w:t>Группа 1А</w:t>
      </w:r>
    </w:p>
    <w:p>
      <w:r>
        <w:t>Описание группы 1А</w:t>
      </w:r>
    </w:p>
    <w:p>
      <w:pPr>
        <w:pStyle w:val="Heading3"/>
      </w:pPr>
      <w:r>
        <w:t>Элемент 1А1</w:t>
      </w:r>
    </w:p>
    <w:p>
      <w:r>
        <w:t>Описание элемента 1А1</w:t>
      </w:r>
    </w:p>
    <w:p>
      <w:pPr>
        <w:pStyle w:val="Heading3"/>
      </w:pPr>
      <w:r>
        <w:t>Элемент 1А2</w:t>
      </w:r>
    </w:p>
    <w:p>
      <w:r>
        <w:t>Описание элемента 1А2</w:t>
      </w:r>
    </w:p>
    <w:p>
      <w:pPr>
        <w:pStyle w:val="Heading3"/>
      </w:pPr>
      <w:r>
        <w:t>Элемент 1А3</w:t>
      </w:r>
    </w:p>
    <w:p>
      <w:r>
        <w:t>Описание элемента 1А3</w:t>
      </w:r>
    </w:p>
    <w:p>
      <w:pPr>
        <w:pStyle w:val="Heading2"/>
      </w:pPr>
      <w:r>
        <w:t>Группа 1Б</w:t>
      </w:r>
    </w:p>
    <w:p>
      <w:r>
        <w:t>Описание группы 1Б</w:t>
      </w:r>
    </w:p>
    <w:p>
      <w:pPr>
        <w:pStyle w:val="Heading3"/>
      </w:pPr>
      <w:r>
        <w:t>Элемент 1Б1</w:t>
      </w:r>
    </w:p>
    <w:p>
      <w:r>
        <w:t>Описание элемента 1Б1</w:t>
      </w:r>
    </w:p>
    <w:p>
      <w:pPr>
        <w:pStyle w:val="Heading3"/>
      </w:pPr>
      <w:r>
        <w:t>Элемент 1Б2</w:t>
      </w:r>
    </w:p>
    <w:p>
      <w:r>
        <w:t>Описание элемента 1Б2</w:t>
      </w:r>
    </w:p>
    <w:p>
      <w:pPr>
        <w:pStyle w:val="Heading3"/>
      </w:pPr>
      <w:r>
        <w:t>Элемент 1Б3</w:t>
      </w:r>
    </w:p>
    <w:p>
      <w:r>
        <w:t>Описание элемента 1Б3</w:t>
      </w:r>
    </w:p>
    <w:p>
      <w:pPr>
        <w:pStyle w:val="Heading2"/>
      </w:pPr>
      <w:r>
        <w:t>Группа 1В</w:t>
      </w:r>
    </w:p>
    <w:p>
      <w:r>
        <w:t>Описание группы 1В</w:t>
      </w:r>
    </w:p>
    <w:p>
      <w:pPr>
        <w:pStyle w:val="Heading3"/>
      </w:pPr>
      <w:r>
        <w:t>Элемент 1В1</w:t>
      </w:r>
    </w:p>
    <w:p>
      <w:r>
        <w:t>Описание элемента 1В1</w:t>
      </w:r>
    </w:p>
    <w:p>
      <w:pPr>
        <w:pStyle w:val="Heading3"/>
      </w:pPr>
      <w:r>
        <w:t>Элемент 1В2</w:t>
      </w:r>
    </w:p>
    <w:p>
      <w:r>
        <w:t>Описание элемента 1В2</w:t>
      </w:r>
    </w:p>
    <w:p>
      <w:pPr>
        <w:pStyle w:val="Heading3"/>
      </w:pPr>
      <w:r>
        <w:t>Элемент 1В3</w:t>
      </w:r>
    </w:p>
    <w:p>
      <w:r>
        <w:t>Описание элемента 1В3</w:t>
      </w:r>
    </w:p>
    <w:p>
      <w:pPr>
        <w:pStyle w:val="Heading1"/>
      </w:pPr>
      <w:r>
        <w:t>Категория 2</w:t>
      </w:r>
    </w:p>
    <w:p>
      <w:r>
        <w:t>Описание категории 2</w:t>
      </w:r>
    </w:p>
    <w:p>
      <w:pPr>
        <w:pStyle w:val="Heading2"/>
      </w:pPr>
      <w:r>
        <w:t>Группа 2А</w:t>
      </w:r>
    </w:p>
    <w:p>
      <w:r>
        <w:t>Описание группы 2А</w:t>
      </w:r>
    </w:p>
    <w:p>
      <w:pPr>
        <w:pStyle w:val="Heading3"/>
      </w:pPr>
      <w:r>
        <w:t>Элемент 2А1</w:t>
      </w:r>
    </w:p>
    <w:p>
      <w:r>
        <w:t>Описание элемента 2А1</w:t>
      </w:r>
    </w:p>
    <w:p>
      <w:pPr>
        <w:pStyle w:val="Heading3"/>
      </w:pPr>
      <w:r>
        <w:t>Элемент 2А2</w:t>
      </w:r>
    </w:p>
    <w:p>
      <w:r>
        <w:t>Описание элемента 2А2</w:t>
      </w:r>
    </w:p>
    <w:p>
      <w:pPr>
        <w:pStyle w:val="Heading3"/>
      </w:pPr>
      <w:r>
        <w:t>Элемент 2А3</w:t>
      </w:r>
    </w:p>
    <w:p>
      <w:r>
        <w:t>Описание элемента 2А3</w:t>
      </w:r>
    </w:p>
    <w:p>
      <w:pPr>
        <w:pStyle w:val="Heading2"/>
      </w:pPr>
      <w:r>
        <w:t>Группа 2Б</w:t>
      </w:r>
    </w:p>
    <w:p>
      <w:r>
        <w:t>Описание группы 2Б</w:t>
      </w:r>
    </w:p>
    <w:p>
      <w:pPr>
        <w:pStyle w:val="Heading3"/>
      </w:pPr>
      <w:r>
        <w:t>Элемент 2Б1</w:t>
      </w:r>
    </w:p>
    <w:p>
      <w:r>
        <w:t>Описание элемента 2Б1</w:t>
      </w:r>
    </w:p>
    <w:p>
      <w:pPr>
        <w:pStyle w:val="Heading3"/>
      </w:pPr>
      <w:r>
        <w:t>Элемент 2Б2</w:t>
      </w:r>
    </w:p>
    <w:p>
      <w:r>
        <w:t>Описание элемента 2Б2</w:t>
      </w:r>
    </w:p>
    <w:p>
      <w:pPr>
        <w:pStyle w:val="Heading3"/>
      </w:pPr>
      <w:r>
        <w:t>Элемент 2Б3</w:t>
      </w:r>
    </w:p>
    <w:p>
      <w:r>
        <w:t>Описание элемента 2Б3</w:t>
      </w:r>
    </w:p>
    <w:p>
      <w:pPr>
        <w:pStyle w:val="Heading2"/>
      </w:pPr>
      <w:r>
        <w:t>Группа 2В</w:t>
      </w:r>
    </w:p>
    <w:p>
      <w:r>
        <w:t>Описание группы 2В</w:t>
      </w:r>
    </w:p>
    <w:p>
      <w:pPr>
        <w:pStyle w:val="Heading3"/>
      </w:pPr>
      <w:r>
        <w:t>Элемент 2В1</w:t>
      </w:r>
    </w:p>
    <w:p>
      <w:r>
        <w:t>Описание элемента 2В1</w:t>
      </w:r>
    </w:p>
    <w:p>
      <w:pPr>
        <w:pStyle w:val="Heading3"/>
      </w:pPr>
      <w:r>
        <w:t>Элемент 2В2</w:t>
      </w:r>
    </w:p>
    <w:p>
      <w:r>
        <w:t>Описание элемента 2В2</w:t>
      </w:r>
    </w:p>
    <w:p>
      <w:pPr>
        <w:pStyle w:val="Heading3"/>
      </w:pPr>
      <w:r>
        <w:t>Элемент 2В3</w:t>
      </w:r>
    </w:p>
    <w:p>
      <w:r>
        <w:t>Описание элемента 2В3</w:t>
      </w:r>
    </w:p>
    <w:p>
      <w:pPr>
        <w:pStyle w:val="Heading1"/>
      </w:pPr>
      <w:r>
        <w:t>Категория 3</w:t>
      </w:r>
    </w:p>
    <w:p>
      <w:r>
        <w:t>Описание категории 3</w:t>
      </w:r>
    </w:p>
    <w:p>
      <w:pPr>
        <w:pStyle w:val="Heading2"/>
      </w:pPr>
      <w:r>
        <w:t>Группа 3А</w:t>
      </w:r>
    </w:p>
    <w:p>
      <w:r>
        <w:t>Описание группы 3А</w:t>
      </w:r>
    </w:p>
    <w:p>
      <w:pPr>
        <w:pStyle w:val="Heading3"/>
      </w:pPr>
      <w:r>
        <w:t>Элемент 3А1</w:t>
      </w:r>
    </w:p>
    <w:p>
      <w:r>
        <w:t>Описание элемента 3А1</w:t>
      </w:r>
    </w:p>
    <w:p>
      <w:pPr>
        <w:pStyle w:val="Heading3"/>
      </w:pPr>
      <w:r>
        <w:t>Элемент 3А2</w:t>
      </w:r>
    </w:p>
    <w:p>
      <w:r>
        <w:t>Описание элемента 3А2</w:t>
      </w:r>
    </w:p>
    <w:p>
      <w:pPr>
        <w:pStyle w:val="Heading3"/>
      </w:pPr>
      <w:r>
        <w:t>Элемент 3А3</w:t>
      </w:r>
    </w:p>
    <w:p>
      <w:r>
        <w:t>Описание элемента 3А3</w:t>
      </w:r>
    </w:p>
    <w:p>
      <w:pPr>
        <w:pStyle w:val="Heading2"/>
      </w:pPr>
      <w:r>
        <w:t>Группа 3Б</w:t>
      </w:r>
    </w:p>
    <w:p>
      <w:r>
        <w:t>Описание группы 3Б</w:t>
      </w:r>
    </w:p>
    <w:p>
      <w:pPr>
        <w:pStyle w:val="Heading3"/>
      </w:pPr>
      <w:r>
        <w:t>Элемент 3Б1</w:t>
      </w:r>
    </w:p>
    <w:p>
      <w:r>
        <w:t>Описание элемента 3Б1</w:t>
      </w:r>
    </w:p>
    <w:p>
      <w:pPr>
        <w:pStyle w:val="Heading3"/>
      </w:pPr>
      <w:r>
        <w:t>Элемент 3Б2</w:t>
      </w:r>
    </w:p>
    <w:p>
      <w:r>
        <w:t>Описание элемента 3Б2</w:t>
      </w:r>
    </w:p>
    <w:p>
      <w:pPr>
        <w:pStyle w:val="Heading3"/>
      </w:pPr>
      <w:r>
        <w:t>Элемент 3Б3</w:t>
      </w:r>
    </w:p>
    <w:p>
      <w:r>
        <w:t>Описание элемента 3Б3</w:t>
      </w:r>
    </w:p>
    <w:p>
      <w:pPr>
        <w:pStyle w:val="Heading2"/>
      </w:pPr>
      <w:r>
        <w:t>Группа 3В</w:t>
      </w:r>
    </w:p>
    <w:p>
      <w:r>
        <w:t>Описание группы 3В</w:t>
      </w:r>
    </w:p>
    <w:p>
      <w:pPr>
        <w:pStyle w:val="Heading3"/>
      </w:pPr>
      <w:r>
        <w:t>Элемент 3В1</w:t>
      </w:r>
    </w:p>
    <w:p>
      <w:r>
        <w:t>Описание элемента 3В1</w:t>
      </w:r>
    </w:p>
    <w:p>
      <w:pPr>
        <w:pStyle w:val="Heading3"/>
      </w:pPr>
      <w:r>
        <w:t>Элемент 3В2</w:t>
      </w:r>
    </w:p>
    <w:p>
      <w:r>
        <w:t>Описание элемента 3В2</w:t>
      </w:r>
    </w:p>
    <w:p>
      <w:pPr>
        <w:pStyle w:val="Heading3"/>
      </w:pPr>
      <w:r>
        <w:t>Элемент 3В3</w:t>
      </w:r>
    </w:p>
    <w:p>
      <w:r>
        <w:t>Описание элемента 3В3</w:t>
      </w:r>
    </w:p>
    <w:p>
      <w:pPr>
        <w:pStyle w:val="Heading1"/>
      </w:pPr>
      <w:r>
        <w:t>Категория 4</w:t>
      </w:r>
    </w:p>
    <w:p>
      <w:r>
        <w:t>Описание категории 4</w:t>
      </w:r>
    </w:p>
    <w:p>
      <w:pPr>
        <w:pStyle w:val="Heading2"/>
      </w:pPr>
      <w:r>
        <w:t>Группа 4А</w:t>
      </w:r>
    </w:p>
    <w:p>
      <w:r>
        <w:t>Описание группы 4А</w:t>
      </w:r>
    </w:p>
    <w:p>
      <w:pPr>
        <w:pStyle w:val="Heading3"/>
      </w:pPr>
      <w:r>
        <w:t>Элемент 4А1</w:t>
      </w:r>
    </w:p>
    <w:p>
      <w:r>
        <w:t>Описание элемента 4А1</w:t>
      </w:r>
    </w:p>
    <w:p>
      <w:pPr>
        <w:pStyle w:val="Heading3"/>
      </w:pPr>
      <w:r>
        <w:t>Элемент 4А2</w:t>
      </w:r>
    </w:p>
    <w:p>
      <w:r>
        <w:t>Описание элемента 4А2</w:t>
      </w:r>
    </w:p>
    <w:p>
      <w:pPr>
        <w:pStyle w:val="Heading3"/>
      </w:pPr>
      <w:r>
        <w:t>Элемент 4А3</w:t>
      </w:r>
    </w:p>
    <w:p>
      <w:r>
        <w:t>Описание элемента 4А3</w:t>
      </w:r>
    </w:p>
    <w:p>
      <w:pPr>
        <w:pStyle w:val="Heading2"/>
      </w:pPr>
      <w:r>
        <w:t>Группа 4Б</w:t>
      </w:r>
    </w:p>
    <w:p>
      <w:r>
        <w:t>Описание группы 4Б</w:t>
      </w:r>
    </w:p>
    <w:p>
      <w:pPr>
        <w:pStyle w:val="Heading3"/>
      </w:pPr>
      <w:r>
        <w:t>Элемент 4Б1</w:t>
      </w:r>
    </w:p>
    <w:p>
      <w:r>
        <w:t>Описание элемента 4Б1</w:t>
      </w:r>
    </w:p>
    <w:p>
      <w:pPr>
        <w:pStyle w:val="Heading3"/>
      </w:pPr>
      <w:r>
        <w:t>Элемент 4Б2</w:t>
      </w:r>
    </w:p>
    <w:p>
      <w:r>
        <w:t>Описание элемента 4Б2</w:t>
      </w:r>
    </w:p>
    <w:p>
      <w:pPr>
        <w:pStyle w:val="Heading3"/>
      </w:pPr>
      <w:r>
        <w:t>Элемент 4Б3</w:t>
      </w:r>
    </w:p>
    <w:p>
      <w:r>
        <w:t>Описание элемента 4Б3</w:t>
      </w:r>
    </w:p>
    <w:p>
      <w:pPr>
        <w:pStyle w:val="Heading2"/>
      </w:pPr>
      <w:r>
        <w:t>Группа 4В</w:t>
      </w:r>
    </w:p>
    <w:p>
      <w:r>
        <w:t>Описание группы 4В</w:t>
      </w:r>
    </w:p>
    <w:p>
      <w:pPr>
        <w:pStyle w:val="Heading3"/>
      </w:pPr>
      <w:r>
        <w:t>Элемент 4В1</w:t>
      </w:r>
    </w:p>
    <w:p>
      <w:r>
        <w:t>Описание элемента 4В1</w:t>
      </w:r>
    </w:p>
    <w:p>
      <w:pPr>
        <w:pStyle w:val="Heading3"/>
      </w:pPr>
      <w:r>
        <w:t>Элемент 4В2</w:t>
      </w:r>
    </w:p>
    <w:p>
      <w:r>
        <w:t>Описание элемента 4В2</w:t>
      </w:r>
    </w:p>
    <w:p>
      <w:pPr>
        <w:pStyle w:val="Heading3"/>
      </w:pPr>
      <w:r>
        <w:t>Элемент 4В3</w:t>
      </w:r>
    </w:p>
    <w:p>
      <w:r>
        <w:t>Описание элемента 4В3</w:t>
      </w:r>
    </w:p>
    <w:p>
      <w:pPr>
        <w:pStyle w:val="Heading1"/>
      </w:pPr>
      <w:r>
        <w:t>Категория 5</w:t>
      </w:r>
    </w:p>
    <w:p>
      <w:r>
        <w:t>Описание категории 5</w:t>
      </w:r>
    </w:p>
    <w:p>
      <w:pPr>
        <w:pStyle w:val="Heading2"/>
      </w:pPr>
      <w:r>
        <w:t>Группа 5А</w:t>
      </w:r>
    </w:p>
    <w:p>
      <w:r>
        <w:t>Описание группы 5А</w:t>
      </w:r>
    </w:p>
    <w:p>
      <w:pPr>
        <w:pStyle w:val="Heading3"/>
      </w:pPr>
      <w:r>
        <w:t>Элемент 5А1</w:t>
      </w:r>
    </w:p>
    <w:p>
      <w:r>
        <w:t>Описание элемента 5А1</w:t>
      </w:r>
    </w:p>
    <w:p>
      <w:pPr>
        <w:pStyle w:val="Heading3"/>
      </w:pPr>
      <w:r>
        <w:t>Элемент 5А2</w:t>
      </w:r>
    </w:p>
    <w:p>
      <w:r>
        <w:t>Описание элемента 5А2</w:t>
      </w:r>
    </w:p>
    <w:p>
      <w:pPr>
        <w:pStyle w:val="Heading3"/>
      </w:pPr>
      <w:r>
        <w:t>Элемент 5А3</w:t>
      </w:r>
    </w:p>
    <w:p>
      <w:r>
        <w:t>Описание элемента 5А3</w:t>
      </w:r>
    </w:p>
    <w:p>
      <w:pPr>
        <w:pStyle w:val="Heading2"/>
      </w:pPr>
      <w:r>
        <w:t>Группа 5Б</w:t>
      </w:r>
    </w:p>
    <w:p>
      <w:r>
        <w:t>Описание группы 5Б</w:t>
      </w:r>
    </w:p>
    <w:p>
      <w:pPr>
        <w:pStyle w:val="Heading3"/>
      </w:pPr>
      <w:r>
        <w:t>Элемент 5Б1</w:t>
      </w:r>
    </w:p>
    <w:p>
      <w:r>
        <w:t>Описание элемента 5Б1</w:t>
      </w:r>
    </w:p>
    <w:p>
      <w:pPr>
        <w:pStyle w:val="Heading3"/>
      </w:pPr>
      <w:r>
        <w:t>Элемент 5Б2</w:t>
      </w:r>
    </w:p>
    <w:p>
      <w:r>
        <w:t>Описание элемента 5Б2</w:t>
      </w:r>
    </w:p>
    <w:p>
      <w:pPr>
        <w:pStyle w:val="Heading3"/>
      </w:pPr>
      <w:r>
        <w:t>Элемент 5Б3</w:t>
      </w:r>
    </w:p>
    <w:p>
      <w:r>
        <w:t>Описание элемента 5Б3</w:t>
      </w:r>
    </w:p>
    <w:p>
      <w:pPr>
        <w:pStyle w:val="Heading2"/>
      </w:pPr>
      <w:r>
        <w:t>Группа 5В</w:t>
      </w:r>
    </w:p>
    <w:p>
      <w:r>
        <w:t>Описание группы 5В</w:t>
      </w:r>
    </w:p>
    <w:p>
      <w:pPr>
        <w:pStyle w:val="Heading3"/>
      </w:pPr>
      <w:r>
        <w:t>Элемент 5В1</w:t>
      </w:r>
    </w:p>
    <w:p>
      <w:r>
        <w:t>Описание элемента 5В1</w:t>
      </w:r>
    </w:p>
    <w:p>
      <w:pPr>
        <w:pStyle w:val="Heading3"/>
      </w:pPr>
      <w:r>
        <w:t>Элемент 5В2</w:t>
      </w:r>
    </w:p>
    <w:p>
      <w:r>
        <w:t>Описание элемента 5В2</w:t>
      </w:r>
    </w:p>
    <w:p>
      <w:pPr>
        <w:pStyle w:val="Heading3"/>
      </w:pPr>
      <w:r>
        <w:t>Элемент 5В3</w:t>
      </w:r>
    </w:p>
    <w:p>
      <w:r>
        <w:t>Описание элемента 5В3</w:t>
      </w:r>
    </w:p>
    <w:p>
      <w:pPr>
        <w:pStyle w:val="Heading1"/>
      </w:pPr>
      <w:r>
        <w:t>Категория 6</w:t>
      </w:r>
    </w:p>
    <w:p>
      <w:r>
        <w:t>Описание категории 6</w:t>
      </w:r>
    </w:p>
    <w:p>
      <w:pPr>
        <w:pStyle w:val="Heading2"/>
      </w:pPr>
      <w:r>
        <w:t>Группа 6А</w:t>
      </w:r>
    </w:p>
    <w:p>
      <w:r>
        <w:t>Описание группы 6А</w:t>
      </w:r>
    </w:p>
    <w:p>
      <w:pPr>
        <w:pStyle w:val="Heading3"/>
      </w:pPr>
      <w:r>
        <w:t>Элемент 6А1</w:t>
      </w:r>
    </w:p>
    <w:p>
      <w:r>
        <w:t>Описание элемента 6А1</w:t>
      </w:r>
    </w:p>
    <w:p>
      <w:pPr>
        <w:pStyle w:val="Heading3"/>
      </w:pPr>
      <w:r>
        <w:t>Элемент 6А2</w:t>
      </w:r>
    </w:p>
    <w:p>
      <w:r>
        <w:t>Описание элемента 6А2</w:t>
      </w:r>
    </w:p>
    <w:p>
      <w:pPr>
        <w:pStyle w:val="Heading3"/>
      </w:pPr>
      <w:r>
        <w:t>Элемент 6А3</w:t>
      </w:r>
    </w:p>
    <w:p>
      <w:r>
        <w:t>Описание элемента 6А3</w:t>
      </w:r>
    </w:p>
    <w:p>
      <w:pPr>
        <w:pStyle w:val="Heading2"/>
      </w:pPr>
      <w:r>
        <w:t>Группа 6Б</w:t>
      </w:r>
    </w:p>
    <w:p>
      <w:r>
        <w:t>Описание группы 6Б</w:t>
      </w:r>
    </w:p>
    <w:p>
      <w:pPr>
        <w:pStyle w:val="Heading3"/>
      </w:pPr>
      <w:r>
        <w:t>Элемент 6Б1</w:t>
      </w:r>
    </w:p>
    <w:p>
      <w:r>
        <w:t>Описание элемента 6Б1</w:t>
      </w:r>
    </w:p>
    <w:p>
      <w:pPr>
        <w:pStyle w:val="Heading3"/>
      </w:pPr>
      <w:r>
        <w:t>Элемент 6Б2</w:t>
      </w:r>
    </w:p>
    <w:p>
      <w:r>
        <w:t>Описание элемента 6Б2</w:t>
      </w:r>
    </w:p>
    <w:p>
      <w:pPr>
        <w:pStyle w:val="Heading3"/>
      </w:pPr>
      <w:r>
        <w:t>Элемент 6Б3</w:t>
      </w:r>
    </w:p>
    <w:p>
      <w:r>
        <w:t>Описание элемента 6Б3</w:t>
      </w:r>
    </w:p>
    <w:p>
      <w:pPr>
        <w:pStyle w:val="Heading2"/>
      </w:pPr>
      <w:r>
        <w:t>Группа 6В</w:t>
      </w:r>
    </w:p>
    <w:p>
      <w:r>
        <w:t>Описание группы 6В</w:t>
      </w:r>
    </w:p>
    <w:p>
      <w:pPr>
        <w:pStyle w:val="Heading3"/>
      </w:pPr>
      <w:r>
        <w:t>Элемент 6В1</w:t>
      </w:r>
    </w:p>
    <w:p>
      <w:r>
        <w:t>Описание элемента 6В1</w:t>
      </w:r>
    </w:p>
    <w:p>
      <w:pPr>
        <w:pStyle w:val="Heading3"/>
      </w:pPr>
      <w:r>
        <w:t>Элемент 6В2</w:t>
      </w:r>
    </w:p>
    <w:p>
      <w:r>
        <w:t>Описание элемента 6В2</w:t>
      </w:r>
    </w:p>
    <w:p>
      <w:pPr>
        <w:pStyle w:val="Heading3"/>
      </w:pPr>
      <w:r>
        <w:t>Элемент 6В3</w:t>
      </w:r>
    </w:p>
    <w:p>
      <w:r>
        <w:t>Описание элемента 6В3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